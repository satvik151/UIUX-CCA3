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E2F1" w14:textId="77777777" w:rsidR="00431946" w:rsidRDefault="00D84EA3">
      <w:pPr>
        <w:pStyle w:val="Title"/>
        <w:jc w:val="center"/>
      </w:pPr>
      <w:r>
        <w:t>Participant 2 — Vikram, 22</w:t>
      </w:r>
    </w:p>
    <w:p w14:paraId="7314DAD0" w14:textId="77777777" w:rsidR="00431946" w:rsidRDefault="00D84EA3">
      <w:r>
        <w:t>Scenario: Find smart-casual clothing within ₹2,000.</w:t>
      </w:r>
    </w:p>
    <w:p w14:paraId="6B8AA0BF" w14:textId="77777777" w:rsidR="00431946" w:rsidRDefault="00D84EA3">
      <w:pPr>
        <w:pStyle w:val="Heading1"/>
      </w:pPr>
      <w:r>
        <w:t>Part A — Original Savana website</w:t>
      </w:r>
    </w:p>
    <w:p w14:paraId="4045A870" w14:textId="77777777" w:rsidR="00431946" w:rsidRDefault="00D84EA3">
      <w:r>
        <w:rPr>
          <w:b/>
        </w:rPr>
        <w:t xml:space="preserve">Moderator: </w:t>
      </w:r>
      <w:r>
        <w:t>Find an item suitable for a smart-casual outfit, within ₹2,000. Check its price, sizes, and material.</w:t>
      </w:r>
    </w:p>
    <w:p w14:paraId="4B5BB491" w14:textId="77777777" w:rsidR="00431946" w:rsidRDefault="00D84EA3">
      <w:r>
        <w:rPr>
          <w:b/>
        </w:rPr>
        <w:t xml:space="preserve">Participant: </w:t>
      </w:r>
      <w:r>
        <w:t>I'll first look at the tops or trousers. I'm trying to find something that doesn't look too casual.</w:t>
      </w:r>
    </w:p>
    <w:p w14:paraId="182AFD63" w14:textId="77777777" w:rsidR="00431946" w:rsidRDefault="00D84EA3">
      <w:r>
        <w:rPr>
          <w:b/>
        </w:rPr>
        <w:t xml:space="preserve">Participant: </w:t>
      </w:r>
      <w:r>
        <w:t>There are several products, but I need to scroll through them to see what fits my budget.</w:t>
      </w:r>
    </w:p>
    <w:p w14:paraId="44478938" w14:textId="77777777" w:rsidR="00431946" w:rsidRDefault="00D84EA3">
      <w:r>
        <w:rPr>
          <w:b/>
        </w:rPr>
        <w:t xml:space="preserve">Participant: </w:t>
      </w:r>
      <w:r>
        <w:t>This one looks suitable. The price is within my budget, so I'll open it.</w:t>
      </w:r>
    </w:p>
    <w:p w14:paraId="07680369" w14:textId="77777777" w:rsidR="00431946" w:rsidRDefault="00D84EA3">
      <w:r>
        <w:rPr>
          <w:b/>
        </w:rPr>
        <w:t xml:space="preserve">Participant: </w:t>
      </w:r>
      <w:r>
        <w:t>Now I'm checking the available sizes. I also want to know the fabric because I don't want something uncomfortable for a full day.</w:t>
      </w:r>
    </w:p>
    <w:p w14:paraId="3C57935C" w14:textId="77777777" w:rsidR="00431946" w:rsidRDefault="00D84EA3">
      <w:r>
        <w:rPr>
          <w:b/>
        </w:rPr>
        <w:t xml:space="preserve">Moderator: </w:t>
      </w:r>
      <w:r>
        <w:t>Is anything making the task difficult?</w:t>
      </w:r>
    </w:p>
    <w:p w14:paraId="06BCFD74" w14:textId="77777777" w:rsidR="00431946" w:rsidRDefault="00D84EA3">
      <w:r>
        <w:rPr>
          <w:b/>
        </w:rPr>
        <w:t xml:space="preserve">Participant: </w:t>
      </w:r>
      <w:r>
        <w:t>I can browse the products, but I'm not sure whether the size will fit me properly. The material information is also something I'd want to find quickly.</w:t>
      </w:r>
    </w:p>
    <w:p w14:paraId="1B53F421" w14:textId="77777777" w:rsidR="00431946" w:rsidRDefault="00D84EA3">
      <w:r>
        <w:rPr>
          <w:b/>
        </w:rPr>
        <w:t xml:space="preserve">Participant: </w:t>
      </w:r>
      <w:r>
        <w:t>I'd probably look at the size chart before buying. I wouldn't order something just based on the picture.</w:t>
      </w:r>
    </w:p>
    <w:p w14:paraId="7EC9572C" w14:textId="77777777" w:rsidR="00431946" w:rsidRDefault="00D84EA3">
      <w:r>
        <w:rPr>
          <w:b/>
        </w:rPr>
        <w:t xml:space="preserve">Moderator: </w:t>
      </w:r>
      <w:r>
        <w:t>Would you buy it?</w:t>
      </w:r>
    </w:p>
    <w:p w14:paraId="0D22343D" w14:textId="77777777" w:rsidR="00431946" w:rsidRDefault="00D84EA3">
      <w:r>
        <w:rPr>
          <w:b/>
        </w:rPr>
        <w:t xml:space="preserve">Participant: </w:t>
      </w:r>
      <w:r>
        <w:t>Maybe, but I'd want to confirm the fit and fabric first.</w:t>
      </w:r>
    </w:p>
    <w:p w14:paraId="743AC85F" w14:textId="77777777" w:rsidR="00431946" w:rsidRDefault="00D84EA3">
      <w:pPr>
        <w:pStyle w:val="Heading1"/>
      </w:pPr>
      <w:r>
        <w:t>Part B — Redesigned Figma prototype</w:t>
      </w:r>
    </w:p>
    <w:p w14:paraId="0E25D7E8" w14:textId="77777777" w:rsidR="00431946" w:rsidRDefault="00D84EA3">
      <w:r>
        <w:rPr>
          <w:b/>
        </w:rPr>
        <w:t xml:space="preserve">Participant: </w:t>
      </w:r>
      <w:r>
        <w:t>The layout seems more straightforward. I can tell where the product categories are.</w:t>
      </w:r>
    </w:p>
    <w:p w14:paraId="5CD88844" w14:textId="77777777" w:rsidR="00431946" w:rsidRDefault="00D84EA3">
      <w:r>
        <w:rPr>
          <w:b/>
        </w:rPr>
        <w:t xml:space="preserve">Participant: </w:t>
      </w:r>
      <w:r>
        <w:t>I'd like to filter by price so that I don't have to open things that are over ₹2,000.</w:t>
      </w:r>
    </w:p>
    <w:p w14:paraId="79F08040" w14:textId="77777777" w:rsidR="00431946" w:rsidRDefault="00D84EA3">
      <w:r>
        <w:rPr>
          <w:b/>
        </w:rPr>
        <w:t xml:space="preserve">Participant: </w:t>
      </w:r>
      <w:r>
        <w:t>This item looks appropriate. The product details are easier to scan.</w:t>
      </w:r>
    </w:p>
    <w:p w14:paraId="1A751881" w14:textId="77777777" w:rsidR="00431946" w:rsidRDefault="00D84EA3">
      <w:r>
        <w:rPr>
          <w:b/>
        </w:rPr>
        <w:t xml:space="preserve">Participant: </w:t>
      </w:r>
      <w:r>
        <w:t>The size information is important. If the prototype shows a size guide near the selection, that would save me time.</w:t>
      </w:r>
    </w:p>
    <w:p w14:paraId="1939CD14" w14:textId="77777777" w:rsidR="00431946" w:rsidRDefault="00D84EA3">
      <w:r>
        <w:rPr>
          <w:b/>
        </w:rPr>
        <w:t xml:space="preserve">Participant: </w:t>
      </w:r>
      <w:r>
        <w:t>I'd also want the fabric details to be accurate. A nice product picture isn't enough for me.</w:t>
      </w:r>
    </w:p>
    <w:p w14:paraId="597D454A" w14:textId="77777777" w:rsidR="00431946" w:rsidRDefault="00D84EA3">
      <w:r>
        <w:rPr>
          <w:b/>
        </w:rPr>
        <w:t xml:space="preserve">Moderator: </w:t>
      </w:r>
      <w:r>
        <w:t>Which version was easier?</w:t>
      </w:r>
    </w:p>
    <w:p w14:paraId="35D81D99" w14:textId="77777777" w:rsidR="00431946" w:rsidRDefault="00D84EA3">
      <w:r>
        <w:rPr>
          <w:b/>
        </w:rPr>
        <w:t xml:space="preserve">Participant: </w:t>
      </w:r>
      <w:r>
        <w:t>I'd prefer the redesigned one if the filters and size guide work as shown. It helps me focus on suitable items. I'd still need to verify the actual fit before buying.</w:t>
      </w:r>
    </w:p>
    <w:sectPr w:rsidR="0043194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945578">
    <w:abstractNumId w:val="8"/>
  </w:num>
  <w:num w:numId="2" w16cid:durableId="395206560">
    <w:abstractNumId w:val="6"/>
  </w:num>
  <w:num w:numId="3" w16cid:durableId="21514820">
    <w:abstractNumId w:val="5"/>
  </w:num>
  <w:num w:numId="4" w16cid:durableId="1288850129">
    <w:abstractNumId w:val="4"/>
  </w:num>
  <w:num w:numId="5" w16cid:durableId="549268646">
    <w:abstractNumId w:val="7"/>
  </w:num>
  <w:num w:numId="6" w16cid:durableId="1550916224">
    <w:abstractNumId w:val="3"/>
  </w:num>
  <w:num w:numId="7" w16cid:durableId="979113724">
    <w:abstractNumId w:val="2"/>
  </w:num>
  <w:num w:numId="8" w16cid:durableId="802692701">
    <w:abstractNumId w:val="1"/>
  </w:num>
  <w:num w:numId="9" w16cid:durableId="80080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8DB"/>
    <w:rsid w:val="0015074B"/>
    <w:rsid w:val="0029639D"/>
    <w:rsid w:val="00326F90"/>
    <w:rsid w:val="00431946"/>
    <w:rsid w:val="00561A5D"/>
    <w:rsid w:val="00AA1D8D"/>
    <w:rsid w:val="00B47730"/>
    <w:rsid w:val="00CB0664"/>
    <w:rsid w:val="00D8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5BCC6"/>
  <w14:defaultImageDpi w14:val="300"/>
  <w15:docId w15:val="{86A29642-9315-4C28-9EC9-A5D1E026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Rao</cp:lastModifiedBy>
  <cp:revision>2</cp:revision>
  <dcterms:created xsi:type="dcterms:W3CDTF">2026-10-28T09:07:00Z</dcterms:created>
  <dcterms:modified xsi:type="dcterms:W3CDTF">2026-10-28T09:07:00Z</dcterms:modified>
  <cp:category/>
</cp:coreProperties>
</file>