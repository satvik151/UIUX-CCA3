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0A5D" w14:textId="77777777" w:rsidR="002929BA" w:rsidRDefault="00A653CA">
      <w:pPr>
        <w:pStyle w:val="Title"/>
        <w:jc w:val="center"/>
      </w:pPr>
      <w:r>
        <w:t>Participant 4 — Rajesh, 24</w:t>
      </w:r>
    </w:p>
    <w:p w14:paraId="635A3D03" w14:textId="77777777" w:rsidR="002929BA" w:rsidRDefault="00A653CA">
      <w:r>
        <w:t>Scenario: Check sizing, returns, and payment options.</w:t>
      </w:r>
    </w:p>
    <w:p w14:paraId="11B63D82" w14:textId="77777777" w:rsidR="002929BA" w:rsidRDefault="00A653CA">
      <w:pPr>
        <w:pStyle w:val="Heading1"/>
      </w:pPr>
      <w:r>
        <w:t>Part A — Original Savana website</w:t>
      </w:r>
    </w:p>
    <w:p w14:paraId="17625CF3" w14:textId="77777777" w:rsidR="002929BA" w:rsidRDefault="00A653CA">
      <w:r>
        <w:rPr>
          <w:b/>
        </w:rPr>
        <w:t xml:space="preserve">Moderator: </w:t>
      </w:r>
      <w:r>
        <w:t>Find an everyday clothing item, check its sizing information and return policy, and explore the payment options. Don't make a purchase.</w:t>
      </w:r>
    </w:p>
    <w:p w14:paraId="33949D03" w14:textId="77777777" w:rsidR="002929BA" w:rsidRDefault="00A653CA">
      <w:r>
        <w:rPr>
          <w:b/>
        </w:rPr>
        <w:t xml:space="preserve">Participant: </w:t>
      </w:r>
      <w:r>
        <w:t>I'll look for something simple that I could wear regularly.</w:t>
      </w:r>
    </w:p>
    <w:p w14:paraId="6758418C" w14:textId="77777777" w:rsidR="002929BA" w:rsidRDefault="00A653CA">
      <w:r>
        <w:rPr>
          <w:b/>
        </w:rPr>
        <w:t xml:space="preserve">Participant: </w:t>
      </w:r>
      <w:r>
        <w:t>This product looks fine. Before buying, I'd want to know which size to select.</w:t>
      </w:r>
    </w:p>
    <w:p w14:paraId="3FD7804F" w14:textId="77777777" w:rsidR="002929BA" w:rsidRDefault="00A653CA">
      <w:r>
        <w:rPr>
          <w:b/>
        </w:rPr>
        <w:t xml:space="preserve">Participant: </w:t>
      </w:r>
      <w:r>
        <w:t>I'm looking for the size chart. I usually don't trust sizes blindly because they can vary between brands.</w:t>
      </w:r>
    </w:p>
    <w:p w14:paraId="4962387B" w14:textId="77777777" w:rsidR="002929BA" w:rsidRDefault="00A653CA">
      <w:r>
        <w:rPr>
          <w:b/>
        </w:rPr>
        <w:t xml:space="preserve">Participant: </w:t>
      </w:r>
      <w:r>
        <w:t>I also want to check the return policy. If the item doesn't fit, I need to know whether I can return it.</w:t>
      </w:r>
    </w:p>
    <w:p w14:paraId="581DA218" w14:textId="77777777" w:rsidR="002929BA" w:rsidRDefault="00A653CA">
      <w:r>
        <w:rPr>
          <w:b/>
        </w:rPr>
        <w:t xml:space="preserve">Moderator: </w:t>
      </w:r>
      <w:r>
        <w:t>What's your biggest concern?</w:t>
      </w:r>
    </w:p>
    <w:p w14:paraId="03E063A4" w14:textId="77777777" w:rsidR="002929BA" w:rsidRDefault="00A653CA">
      <w:r>
        <w:rPr>
          <w:b/>
        </w:rPr>
        <w:t xml:space="preserve">Participant: </w:t>
      </w:r>
      <w:r>
        <w:t>The biggest concern is ordering something that doesn't fit and then discovering that returning it is difficult.</w:t>
      </w:r>
    </w:p>
    <w:p w14:paraId="525B33CA" w14:textId="77777777" w:rsidR="002929BA" w:rsidRDefault="00A653CA">
      <w:r>
        <w:rPr>
          <w:b/>
        </w:rPr>
        <w:t xml:space="preserve">Participant: </w:t>
      </w:r>
      <w:r>
        <w:t>I'd also like to know which payment methods are accepted. I wouldn't complete the purchase until I was sure about the returns.</w:t>
      </w:r>
    </w:p>
    <w:p w14:paraId="0FDEA27B" w14:textId="77777777" w:rsidR="002929BA" w:rsidRDefault="00A653CA">
      <w:r>
        <w:rPr>
          <w:b/>
        </w:rPr>
        <w:t xml:space="preserve">Moderator: </w:t>
      </w:r>
      <w:r>
        <w:t>What could be improved?</w:t>
      </w:r>
    </w:p>
    <w:p w14:paraId="6B0BF0D8" w14:textId="77777777" w:rsidR="002929BA" w:rsidRDefault="00A653CA">
      <w:r>
        <w:rPr>
          <w:b/>
        </w:rPr>
        <w:t xml:space="preserve">Participant: </w:t>
      </w:r>
      <w:r>
        <w:t>Put sizing, returns, and payment information somewhere easy to find. Those are things I check before buying online.</w:t>
      </w:r>
    </w:p>
    <w:p w14:paraId="44237618" w14:textId="77777777" w:rsidR="002929BA" w:rsidRDefault="00A653CA">
      <w:pPr>
        <w:pStyle w:val="Heading1"/>
      </w:pPr>
      <w:r>
        <w:t>Part B — Redesigned Figma prototype</w:t>
      </w:r>
    </w:p>
    <w:p w14:paraId="1F7658A7" w14:textId="77777777" w:rsidR="002929BA" w:rsidRDefault="00A653CA">
      <w:r>
        <w:rPr>
          <w:b/>
        </w:rPr>
        <w:t xml:space="preserve">Participant: </w:t>
      </w:r>
      <w:r>
        <w:t>The sections look more organised. I can look for product details without searching the whole page.</w:t>
      </w:r>
    </w:p>
    <w:p w14:paraId="1A33C1A8" w14:textId="77777777" w:rsidR="002929BA" w:rsidRDefault="00A653CA">
      <w:r>
        <w:rPr>
          <w:b/>
        </w:rPr>
        <w:t xml:space="preserve">Participant: </w:t>
      </w:r>
      <w:r>
        <w:t>I'd check the size guide first. If there's information about measurements, that would be useful.</w:t>
      </w:r>
    </w:p>
    <w:p w14:paraId="4E990C58" w14:textId="77777777" w:rsidR="002929BA" w:rsidRDefault="00A653CA">
      <w:r>
        <w:rPr>
          <w:b/>
        </w:rPr>
        <w:t xml:space="preserve">Participant: </w:t>
      </w:r>
      <w:r>
        <w:t>Now I'd look at the return policy. I'd prefer a short summary that explains the main conditions, with more detail available if I need it.</w:t>
      </w:r>
    </w:p>
    <w:p w14:paraId="607B5C4A" w14:textId="77777777" w:rsidR="002929BA" w:rsidRDefault="00A653CA">
      <w:r>
        <w:rPr>
          <w:b/>
        </w:rPr>
        <w:t xml:space="preserve">Participant: </w:t>
      </w:r>
      <w:r>
        <w:t>I can see how having the important information grouped together could save time.</w:t>
      </w:r>
    </w:p>
    <w:p w14:paraId="7790784B" w14:textId="77777777" w:rsidR="002929BA" w:rsidRDefault="00A653CA">
      <w:r>
        <w:rPr>
          <w:b/>
        </w:rPr>
        <w:t xml:space="preserve">Moderator: </w:t>
      </w:r>
      <w:r>
        <w:t>Do you trust this version more?</w:t>
      </w:r>
    </w:p>
    <w:p w14:paraId="7C63C749" w14:textId="77777777" w:rsidR="002929BA" w:rsidRDefault="00A653CA">
      <w:r>
        <w:rPr>
          <w:b/>
        </w:rPr>
        <w:t xml:space="preserve">Participant: </w:t>
      </w:r>
      <w:r>
        <w:t>The layout makes it easier to find the information I'd need. But the design alone doesn't prove that the return policy is good. I'd still read the actual terms.</w:t>
      </w:r>
    </w:p>
    <w:p w14:paraId="1AE1270B" w14:textId="77777777" w:rsidR="002929BA" w:rsidRDefault="00A653CA">
      <w:r>
        <w:rPr>
          <w:b/>
        </w:rPr>
        <w:lastRenderedPageBreak/>
        <w:t xml:space="preserve">Moderator: </w:t>
      </w:r>
      <w:r>
        <w:t>Which version do you prefer?</w:t>
      </w:r>
    </w:p>
    <w:p w14:paraId="4AA39DA6" w14:textId="77777777" w:rsidR="002929BA" w:rsidRDefault="00A653CA">
      <w:r>
        <w:rPr>
          <w:b/>
        </w:rPr>
        <w:t xml:space="preserve">Participant: </w:t>
      </w:r>
      <w:r>
        <w:t>The redesigned version, mainly because it makes the decision-related information easier to locate. The accuracy of the policies matters just as much as the layout.</w:t>
      </w:r>
    </w:p>
    <w:sectPr w:rsidR="002929B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185767">
    <w:abstractNumId w:val="8"/>
  </w:num>
  <w:num w:numId="2" w16cid:durableId="970093623">
    <w:abstractNumId w:val="6"/>
  </w:num>
  <w:num w:numId="3" w16cid:durableId="37897874">
    <w:abstractNumId w:val="5"/>
  </w:num>
  <w:num w:numId="4" w16cid:durableId="243683065">
    <w:abstractNumId w:val="4"/>
  </w:num>
  <w:num w:numId="5" w16cid:durableId="1511409753">
    <w:abstractNumId w:val="7"/>
  </w:num>
  <w:num w:numId="6" w16cid:durableId="1575969843">
    <w:abstractNumId w:val="3"/>
  </w:num>
  <w:num w:numId="7" w16cid:durableId="1913805426">
    <w:abstractNumId w:val="2"/>
  </w:num>
  <w:num w:numId="8" w16cid:durableId="1257981823">
    <w:abstractNumId w:val="1"/>
  </w:num>
  <w:num w:numId="9" w16cid:durableId="159436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9BA"/>
    <w:rsid w:val="0029639D"/>
    <w:rsid w:val="00326F90"/>
    <w:rsid w:val="00855CF4"/>
    <w:rsid w:val="00A101F2"/>
    <w:rsid w:val="00A653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77864"/>
  <w14:defaultImageDpi w14:val="300"/>
  <w15:docId w15:val="{FD3D31C0-99BC-465E-8E6F-8FAE1D62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Satvik Rao</cp:lastModifiedBy>
  <cp:revision>2</cp:revision>
  <dcterms:created xsi:type="dcterms:W3CDTF">2026-10-28T09:09:00Z</dcterms:created>
  <dcterms:modified xsi:type="dcterms:W3CDTF">2026-10-28T09:09:00Z</dcterms:modified>
  <cp:category/>
</cp:coreProperties>
</file>