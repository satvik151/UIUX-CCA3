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1520" w14:textId="77777777" w:rsidR="005A2175" w:rsidRDefault="00270FC0">
      <w:pPr>
        <w:pStyle w:val="Title"/>
        <w:jc w:val="center"/>
      </w:pPr>
      <w:r>
        <w:t>Participant 3 — Neha, 21</w:t>
      </w:r>
    </w:p>
    <w:p w14:paraId="7CDE3B47" w14:textId="48B8D59E" w:rsidR="005A2175" w:rsidRDefault="00270FC0">
      <w:r>
        <w:t xml:space="preserve">Scenario: Find an item under ₹2,000 and understand the final </w:t>
      </w:r>
      <w:proofErr w:type="gramStart"/>
      <w:r>
        <w:t>cost.</w:t>
      </w:r>
      <w:r>
        <w:t>.</w:t>
      </w:r>
      <w:proofErr w:type="gramEnd"/>
    </w:p>
    <w:p w14:paraId="74950A3A" w14:textId="77777777" w:rsidR="005A2175" w:rsidRDefault="00270FC0">
      <w:pPr>
        <w:pStyle w:val="Heading1"/>
      </w:pPr>
      <w:r>
        <w:t>Part A — Original Savana website</w:t>
      </w:r>
    </w:p>
    <w:p w14:paraId="14B64198" w14:textId="77777777" w:rsidR="005A2175" w:rsidRDefault="00270FC0">
      <w:r>
        <w:rPr>
          <w:b/>
        </w:rPr>
        <w:t xml:space="preserve">Moderator: </w:t>
      </w:r>
      <w:r>
        <w:t>Find an item under ₹2,000 and check its price, discounts, delivery charges, and final amount.</w:t>
      </w:r>
    </w:p>
    <w:p w14:paraId="2EFF14B3" w14:textId="77777777" w:rsidR="005A2175" w:rsidRDefault="00270FC0">
      <w:r>
        <w:rPr>
          <w:b/>
        </w:rPr>
        <w:t xml:space="preserve">Participant: </w:t>
      </w:r>
      <w:r>
        <w:t>My main thing is the price. I don't want to choose something and then find out that it's much more expensive at checkout.</w:t>
      </w:r>
    </w:p>
    <w:p w14:paraId="0AC9DE83" w14:textId="77777777" w:rsidR="005A2175" w:rsidRDefault="00270FC0">
      <w:r>
        <w:rPr>
          <w:b/>
        </w:rPr>
        <w:t xml:space="preserve">Participant: </w:t>
      </w:r>
      <w:r>
        <w:t>I'm browsing through the products. This one seems affordable, so I'll open it.</w:t>
      </w:r>
    </w:p>
    <w:p w14:paraId="7D6A0600" w14:textId="77777777" w:rsidR="005A2175" w:rsidRDefault="00270FC0">
      <w:r>
        <w:rPr>
          <w:b/>
        </w:rPr>
        <w:t xml:space="preserve">Participant: </w:t>
      </w:r>
      <w:r>
        <w:t>I can see the product price. Now I'd want to know whether there's a discount or any additional charge.</w:t>
      </w:r>
    </w:p>
    <w:p w14:paraId="677539F7" w14:textId="77777777" w:rsidR="005A2175" w:rsidRDefault="00270FC0">
      <w:r>
        <w:rPr>
          <w:b/>
        </w:rPr>
        <w:t xml:space="preserve">Participant: </w:t>
      </w:r>
      <w:r>
        <w:t>I'm looking for delivery information. I would want to know the total before entering payment details.</w:t>
      </w:r>
    </w:p>
    <w:p w14:paraId="173D9E43" w14:textId="77777777" w:rsidR="005A2175" w:rsidRDefault="00270FC0">
      <w:r>
        <w:rPr>
          <w:b/>
        </w:rPr>
        <w:t xml:space="preserve">Moderator: </w:t>
      </w:r>
      <w:r>
        <w:t>What concerns do you have?</w:t>
      </w:r>
    </w:p>
    <w:p w14:paraId="31ED288A" w14:textId="77777777" w:rsidR="005A2175" w:rsidRDefault="00270FC0">
      <w:r>
        <w:rPr>
          <w:b/>
        </w:rPr>
        <w:t xml:space="preserve">Participant: </w:t>
      </w:r>
      <w:r>
        <w:t>Sometimes websites advertise a discount, but it's not clear how much you're actually saving. I want to know the final price, not just the original price.</w:t>
      </w:r>
    </w:p>
    <w:p w14:paraId="7238F273" w14:textId="77777777" w:rsidR="005A2175" w:rsidRDefault="00270FC0">
      <w:r>
        <w:rPr>
          <w:b/>
        </w:rPr>
        <w:t xml:space="preserve">Participant: </w:t>
      </w:r>
      <w:r>
        <w:t>I would proceed to the cart to check the total, but I wouldn't place the order yet.</w:t>
      </w:r>
    </w:p>
    <w:p w14:paraId="0DBA0816" w14:textId="77777777" w:rsidR="005A2175" w:rsidRDefault="00270FC0">
      <w:r>
        <w:rPr>
          <w:b/>
        </w:rPr>
        <w:t xml:space="preserve">Moderator: </w:t>
      </w:r>
      <w:r>
        <w:t>What would improve the experience?</w:t>
      </w:r>
    </w:p>
    <w:p w14:paraId="34D4F375" w14:textId="77777777" w:rsidR="005A2175" w:rsidRDefault="00270FC0">
      <w:r>
        <w:rPr>
          <w:b/>
        </w:rPr>
        <w:t xml:space="preserve">Participant: </w:t>
      </w:r>
      <w:r>
        <w:t>Showing delivery charges and the final amount clearly would help. I don't want to go through several steps just to find out the cost.</w:t>
      </w:r>
    </w:p>
    <w:p w14:paraId="688CA392" w14:textId="77777777" w:rsidR="005A2175" w:rsidRDefault="00270FC0">
      <w:pPr>
        <w:pStyle w:val="Heading1"/>
      </w:pPr>
      <w:r>
        <w:t>Part B — Redesigned Figma prototype</w:t>
      </w:r>
    </w:p>
    <w:p w14:paraId="766C1098" w14:textId="77777777" w:rsidR="005A2175" w:rsidRDefault="00270FC0">
      <w:r>
        <w:rPr>
          <w:b/>
        </w:rPr>
        <w:t xml:space="preserve">Participant: </w:t>
      </w:r>
      <w:r>
        <w:t>This looks a little easier to compare. I can see the product prices while browsing.</w:t>
      </w:r>
    </w:p>
    <w:p w14:paraId="2AC5A163" w14:textId="77777777" w:rsidR="005A2175" w:rsidRDefault="00270FC0">
      <w:r>
        <w:rPr>
          <w:b/>
        </w:rPr>
        <w:t xml:space="preserve">Participant: </w:t>
      </w:r>
      <w:r>
        <w:t>I'd check the item and then look for the discount information.</w:t>
      </w:r>
    </w:p>
    <w:p w14:paraId="7ACD2AB4" w14:textId="77777777" w:rsidR="005A2175" w:rsidRDefault="00270FC0">
      <w:r>
        <w:rPr>
          <w:b/>
        </w:rPr>
        <w:t xml:space="preserve">Participant: </w:t>
      </w:r>
      <w:r>
        <w:t>I like the idea of having the price breakdown together. It would be helpful to see the product price, discount, delivery fee, and total in one place.</w:t>
      </w:r>
    </w:p>
    <w:p w14:paraId="2BEC3021" w14:textId="77777777" w:rsidR="005A2175" w:rsidRDefault="00270FC0">
      <w:r>
        <w:rPr>
          <w:b/>
        </w:rPr>
        <w:t xml:space="preserve">Participant: </w:t>
      </w:r>
      <w:r>
        <w:t>I'd still check whether the offer actually applies to my order. Sometimes there are minimum purchase conditions.</w:t>
      </w:r>
    </w:p>
    <w:p w14:paraId="1EFF3BD4" w14:textId="77777777" w:rsidR="005A2175" w:rsidRDefault="00270FC0">
      <w:r>
        <w:rPr>
          <w:b/>
        </w:rPr>
        <w:t xml:space="preserve">Moderator: </w:t>
      </w:r>
      <w:r>
        <w:t>Would this make you more likely to buy?</w:t>
      </w:r>
    </w:p>
    <w:p w14:paraId="40A705B0" w14:textId="77777777" w:rsidR="005A2175" w:rsidRDefault="00270FC0">
      <w:r>
        <w:rPr>
          <w:b/>
        </w:rPr>
        <w:t xml:space="preserve">Participant: </w:t>
      </w:r>
      <w:r>
        <w:t>It would make me more comfortable considering the purchase. I wouldn't necessarily buy immediately, but clear pricing would make me trust the checkout more.</w:t>
      </w:r>
    </w:p>
    <w:p w14:paraId="62920A53" w14:textId="77777777" w:rsidR="005A2175" w:rsidRDefault="00270FC0">
      <w:r>
        <w:rPr>
          <w:b/>
        </w:rPr>
        <w:t xml:space="preserve">Moderator: </w:t>
      </w:r>
      <w:r>
        <w:t>Which version do you prefer?</w:t>
      </w:r>
    </w:p>
    <w:p w14:paraId="17A306BE" w14:textId="77777777" w:rsidR="005A2175" w:rsidRDefault="00270FC0">
      <w:r>
        <w:rPr>
          <w:b/>
        </w:rPr>
        <w:lastRenderedPageBreak/>
        <w:t xml:space="preserve">Participant: </w:t>
      </w:r>
      <w:r>
        <w:t>The redesigned version, assuming the final cost is actually displayed correctly. Price transparency is the most important thing for me.</w:t>
      </w:r>
    </w:p>
    <w:sectPr w:rsidR="005A217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785846">
    <w:abstractNumId w:val="8"/>
  </w:num>
  <w:num w:numId="2" w16cid:durableId="202787010">
    <w:abstractNumId w:val="6"/>
  </w:num>
  <w:num w:numId="3" w16cid:durableId="2117433630">
    <w:abstractNumId w:val="5"/>
  </w:num>
  <w:num w:numId="4" w16cid:durableId="1889294774">
    <w:abstractNumId w:val="4"/>
  </w:num>
  <w:num w:numId="5" w16cid:durableId="1828747905">
    <w:abstractNumId w:val="7"/>
  </w:num>
  <w:num w:numId="6" w16cid:durableId="90245375">
    <w:abstractNumId w:val="3"/>
  </w:num>
  <w:num w:numId="7" w16cid:durableId="573245386">
    <w:abstractNumId w:val="2"/>
  </w:num>
  <w:num w:numId="8" w16cid:durableId="426973183">
    <w:abstractNumId w:val="1"/>
  </w:num>
  <w:num w:numId="9" w16cid:durableId="32593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FC0"/>
    <w:rsid w:val="0029639D"/>
    <w:rsid w:val="00306F76"/>
    <w:rsid w:val="00326F90"/>
    <w:rsid w:val="005A2175"/>
    <w:rsid w:val="006766F6"/>
    <w:rsid w:val="00676E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6D514"/>
  <w14:defaultImageDpi w14:val="300"/>
  <w15:docId w15:val="{0F0D6C3A-EDB7-4013-9F89-96168799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Satvik Rao</cp:lastModifiedBy>
  <cp:revision>2</cp:revision>
  <dcterms:created xsi:type="dcterms:W3CDTF">2026-10-28T09:08:00Z</dcterms:created>
  <dcterms:modified xsi:type="dcterms:W3CDTF">2026-10-28T09:08:00Z</dcterms:modified>
  <cp:category/>
</cp:coreProperties>
</file>