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7384" w14:textId="77777777" w:rsidR="00E51177" w:rsidRDefault="00CD0531">
      <w:pPr>
        <w:pStyle w:val="Title"/>
        <w:jc w:val="center"/>
      </w:pPr>
      <w:r>
        <w:t>Participant 5 — Ishita, 19</w:t>
      </w:r>
    </w:p>
    <w:p w14:paraId="355112FB" w14:textId="77777777" w:rsidR="00E51177" w:rsidRDefault="00CD0531">
      <w:r>
        <w:t>Scenario: Browse fashion inspiration and save products for later.</w:t>
      </w:r>
    </w:p>
    <w:p w14:paraId="1F880EA5" w14:textId="77777777" w:rsidR="00E51177" w:rsidRDefault="00CD0531">
      <w:pPr>
        <w:pStyle w:val="Heading1"/>
      </w:pPr>
      <w:r>
        <w:t>Part A — Original Savana website</w:t>
      </w:r>
    </w:p>
    <w:p w14:paraId="41A6A357" w14:textId="77777777" w:rsidR="00E51177" w:rsidRDefault="00CD0531">
      <w:r>
        <w:rPr>
          <w:b/>
        </w:rPr>
        <w:t xml:space="preserve">Moderator: </w:t>
      </w:r>
      <w:r>
        <w:t>Browse for fashion inspiration, explore outfits, and save something you like for later.</w:t>
      </w:r>
    </w:p>
    <w:p w14:paraId="30D51174" w14:textId="77777777" w:rsidR="00E51177" w:rsidRDefault="00CD0531">
      <w:r>
        <w:rPr>
          <w:b/>
        </w:rPr>
        <w:t xml:space="preserve">Participant: </w:t>
      </w:r>
      <w:r>
        <w:t>I'm going to browse the homepage first. I usually decide what I want after looking at the outfits.</w:t>
      </w:r>
    </w:p>
    <w:p w14:paraId="790B689A" w14:textId="77777777" w:rsidR="00E51177" w:rsidRDefault="00CD0531">
      <w:r>
        <w:rPr>
          <w:b/>
        </w:rPr>
        <w:t xml:space="preserve">Participant: </w:t>
      </w:r>
      <w:r>
        <w:t>The pictures are the main thing that catches my attention. If something looks good, I'll open it.</w:t>
      </w:r>
    </w:p>
    <w:p w14:paraId="45B8D781" w14:textId="77777777" w:rsidR="00E51177" w:rsidRDefault="00CD0531">
      <w:r>
        <w:rPr>
          <w:b/>
        </w:rPr>
        <w:t xml:space="preserve">Participant: </w:t>
      </w:r>
      <w:r>
        <w:t>I'm scrolling through the products. There are a lot of options, so I'm just looking for something that matches my style.</w:t>
      </w:r>
    </w:p>
    <w:p w14:paraId="5F303791" w14:textId="77777777" w:rsidR="00E51177" w:rsidRDefault="00CD0531">
      <w:r>
        <w:rPr>
          <w:b/>
        </w:rPr>
        <w:t xml:space="preserve">Participant: </w:t>
      </w:r>
      <w:r>
        <w:t>I'd like to compare a few outfits before choosing. I don't always buy something the first time I see it.</w:t>
      </w:r>
    </w:p>
    <w:p w14:paraId="57D0AF5C" w14:textId="77777777" w:rsidR="00E51177" w:rsidRDefault="00CD0531">
      <w:r>
        <w:rPr>
          <w:b/>
        </w:rPr>
        <w:t xml:space="preserve">Moderator: </w:t>
      </w:r>
      <w:r>
        <w:t>How easy is it to keep track of products you like?</w:t>
      </w:r>
    </w:p>
    <w:p w14:paraId="7BE435A8" w14:textId="77777777" w:rsidR="00E51177" w:rsidRDefault="00CD0531">
      <w:r>
        <w:rPr>
          <w:b/>
        </w:rPr>
        <w:t xml:space="preserve">Participant: </w:t>
      </w:r>
      <w:r>
        <w:t>I'd prefer to save them somewhere instead of remembering the names or searching for them again.</w:t>
      </w:r>
    </w:p>
    <w:p w14:paraId="7CEB7B0B" w14:textId="77777777" w:rsidR="00E51177" w:rsidRDefault="00CD0531">
      <w:r>
        <w:rPr>
          <w:b/>
        </w:rPr>
        <w:t xml:space="preserve">Participant: </w:t>
      </w:r>
      <w:r>
        <w:t>I would also like to see how the pieces look together. Sometimes I like an individual item but don't know how to style it.</w:t>
      </w:r>
    </w:p>
    <w:p w14:paraId="70DC4F80" w14:textId="77777777" w:rsidR="00E51177" w:rsidRDefault="00CD0531">
      <w:r>
        <w:rPr>
          <w:b/>
        </w:rPr>
        <w:t xml:space="preserve">Moderator: </w:t>
      </w:r>
      <w:r>
        <w:t>What would improve your experience?</w:t>
      </w:r>
    </w:p>
    <w:p w14:paraId="4EE2E11A" w14:textId="77777777" w:rsidR="00E51177" w:rsidRDefault="00CD0531">
      <w:r>
        <w:rPr>
          <w:b/>
        </w:rPr>
        <w:t xml:space="preserve">Participant: </w:t>
      </w:r>
      <w:r>
        <w:t>Better ways to save products, compare them, and get outfit inspiration would be useful.</w:t>
      </w:r>
    </w:p>
    <w:p w14:paraId="70E2892B" w14:textId="77777777" w:rsidR="00E51177" w:rsidRDefault="00CD0531">
      <w:pPr>
        <w:pStyle w:val="Heading1"/>
      </w:pPr>
      <w:r>
        <w:t>Part B — Redesigned Figma prototype</w:t>
      </w:r>
    </w:p>
    <w:p w14:paraId="3DB537F3" w14:textId="77777777" w:rsidR="00E51177" w:rsidRDefault="00CD0531">
      <w:r>
        <w:rPr>
          <w:b/>
        </w:rPr>
        <w:t xml:space="preserve">Participant: </w:t>
      </w:r>
      <w:r>
        <w:t>The categories are easier to understand. I'd start by browsing the style I like.</w:t>
      </w:r>
    </w:p>
    <w:p w14:paraId="6C302C88" w14:textId="77777777" w:rsidR="00E51177" w:rsidRDefault="00CD0531">
      <w:r>
        <w:rPr>
          <w:b/>
        </w:rPr>
        <w:t xml:space="preserve">Participant: </w:t>
      </w:r>
      <w:r>
        <w:t>I like seeing the products presented in a more organised way. It makes browsing feel less random.</w:t>
      </w:r>
    </w:p>
    <w:p w14:paraId="0F2953A5" w14:textId="77777777" w:rsidR="00E51177" w:rsidRDefault="00CD0531">
      <w:r>
        <w:rPr>
          <w:b/>
        </w:rPr>
        <w:t xml:space="preserve">Participant: </w:t>
      </w:r>
      <w:r>
        <w:t>I'd open a product to see the details and then save it if I like it.</w:t>
      </w:r>
    </w:p>
    <w:p w14:paraId="3F7AACB2" w14:textId="77777777" w:rsidR="00E51177" w:rsidRDefault="00CD0531">
      <w:r>
        <w:rPr>
          <w:b/>
        </w:rPr>
        <w:t xml:space="preserve">Participant: </w:t>
      </w:r>
      <w:r>
        <w:t>Having a clear wishlist option is useful because I usually don't buy things immediately.</w:t>
      </w:r>
    </w:p>
    <w:p w14:paraId="603FF4A4" w14:textId="77777777" w:rsidR="00E51177" w:rsidRDefault="00CD0531">
      <w:r>
        <w:rPr>
          <w:b/>
        </w:rPr>
        <w:t xml:space="preserve">Participant: </w:t>
      </w:r>
      <w:r>
        <w:t>I'd also like outfit suggestions or matching items. That would help me put a look together instead of choosing everything separately.</w:t>
      </w:r>
    </w:p>
    <w:p w14:paraId="10991877" w14:textId="77777777" w:rsidR="00E51177" w:rsidRDefault="00CD0531">
      <w:r>
        <w:rPr>
          <w:b/>
        </w:rPr>
        <w:t xml:space="preserve">Moderator: </w:t>
      </w:r>
      <w:r>
        <w:t>Which version would you choose?</w:t>
      </w:r>
    </w:p>
    <w:p w14:paraId="5C4C3B63" w14:textId="77777777" w:rsidR="00E51177" w:rsidRDefault="00CD0531">
      <w:r>
        <w:rPr>
          <w:b/>
        </w:rPr>
        <w:t xml:space="preserve">Participant: </w:t>
      </w:r>
      <w:r>
        <w:t>I'd choose the redesigned version for browsing and saving things. It seems more convenient. But the actual product pictures and quality would still affect whether I buy anything.</w:t>
      </w:r>
    </w:p>
    <w:sectPr w:rsidR="00E5117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038853">
    <w:abstractNumId w:val="8"/>
  </w:num>
  <w:num w:numId="2" w16cid:durableId="175776157">
    <w:abstractNumId w:val="6"/>
  </w:num>
  <w:num w:numId="3" w16cid:durableId="28379372">
    <w:abstractNumId w:val="5"/>
  </w:num>
  <w:num w:numId="4" w16cid:durableId="1314874265">
    <w:abstractNumId w:val="4"/>
  </w:num>
  <w:num w:numId="5" w16cid:durableId="985819447">
    <w:abstractNumId w:val="7"/>
  </w:num>
  <w:num w:numId="6" w16cid:durableId="1850369976">
    <w:abstractNumId w:val="3"/>
  </w:num>
  <w:num w:numId="7" w16cid:durableId="1472208325">
    <w:abstractNumId w:val="2"/>
  </w:num>
  <w:num w:numId="8" w16cid:durableId="1763260828">
    <w:abstractNumId w:val="1"/>
  </w:num>
  <w:num w:numId="9" w16cid:durableId="140491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64C"/>
    <w:rsid w:val="0006063C"/>
    <w:rsid w:val="0015074B"/>
    <w:rsid w:val="0029639D"/>
    <w:rsid w:val="00326F90"/>
    <w:rsid w:val="00AA1D8D"/>
    <w:rsid w:val="00B47730"/>
    <w:rsid w:val="00B66C4D"/>
    <w:rsid w:val="00CB0664"/>
    <w:rsid w:val="00CD0531"/>
    <w:rsid w:val="00E51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8BF5C"/>
  <w14:defaultImageDpi w14:val="300"/>
  <w15:docId w15:val="{D5E09298-FA7C-43DD-A230-CD6A0BB5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Satvik Rao</cp:lastModifiedBy>
  <cp:revision>2</cp:revision>
  <dcterms:created xsi:type="dcterms:W3CDTF">2026-10-28T09:12:00Z</dcterms:created>
  <dcterms:modified xsi:type="dcterms:W3CDTF">2026-10-28T09:12:00Z</dcterms:modified>
  <cp:category/>
</cp:coreProperties>
</file>