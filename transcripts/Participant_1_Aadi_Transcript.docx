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EB72" w14:textId="77777777" w:rsidR="00393F12" w:rsidRDefault="008740CA">
      <w:pPr>
        <w:pStyle w:val="Title"/>
        <w:jc w:val="center"/>
      </w:pPr>
      <w:r>
        <w:t>Participant 1 — Ananya, 20</w:t>
      </w:r>
    </w:p>
    <w:p w14:paraId="7C0F3588" w14:textId="45213318" w:rsidR="00393F12" w:rsidRDefault="008740CA">
      <w:r>
        <w:t>Scenario: Find a trendy outfit and save it for later.</w:t>
      </w:r>
    </w:p>
    <w:p w14:paraId="6E8596B1" w14:textId="77777777" w:rsidR="00393F12" w:rsidRDefault="008740CA">
      <w:pPr>
        <w:pStyle w:val="Heading1"/>
      </w:pPr>
      <w:r>
        <w:t>Part A — Original Savana website</w:t>
      </w:r>
    </w:p>
    <w:p w14:paraId="15F300E9" w14:textId="77777777" w:rsidR="00393F12" w:rsidRDefault="008740CA">
      <w:r>
        <w:rPr>
          <w:b/>
        </w:rPr>
        <w:t xml:space="preserve">Moderator: </w:t>
      </w:r>
      <w:r>
        <w:t>Imagine you're looking for a trendy outfit for your next social media post. Find something you like, check its details, and save it if possible.</w:t>
      </w:r>
    </w:p>
    <w:p w14:paraId="2676A0D2" w14:textId="77777777" w:rsidR="00393F12" w:rsidRDefault="008740CA">
      <w:r>
        <w:rPr>
          <w:b/>
        </w:rPr>
        <w:t xml:space="preserve">Participant: </w:t>
      </w:r>
      <w:r>
        <w:t>Okay, I'm looking at the homepage. There are quite a few categories, so I think I'd browse through the dresses first.</w:t>
      </w:r>
    </w:p>
    <w:p w14:paraId="30045847" w14:textId="77777777" w:rsidR="00393F12" w:rsidRDefault="008740CA">
      <w:r>
        <w:rPr>
          <w:b/>
        </w:rPr>
        <w:t xml:space="preserve">Participant: </w:t>
      </w:r>
      <w:r>
        <w:t>The pictures look nice. I'm scrolling because I want something that looks different from basic everyday clothes.</w:t>
      </w:r>
    </w:p>
    <w:p w14:paraId="31BB7A47" w14:textId="77777777" w:rsidR="00393F12" w:rsidRDefault="008740CA">
      <w:r>
        <w:rPr>
          <w:b/>
        </w:rPr>
        <w:t xml:space="preserve">Participant: </w:t>
      </w:r>
      <w:r>
        <w:t>I can see the product images, but I'd like to know more about the fabric and how the outfit actually looks when worn.</w:t>
      </w:r>
    </w:p>
    <w:p w14:paraId="004ED182" w14:textId="77777777" w:rsidR="00393F12" w:rsidRDefault="008740CA">
      <w:r>
        <w:rPr>
          <w:b/>
        </w:rPr>
        <w:t xml:space="preserve">Participant: </w:t>
      </w:r>
      <w:r>
        <w:t>I'm opening this product. Okay, the price is visible, but I would prefer more photos before deciding.</w:t>
      </w:r>
    </w:p>
    <w:p w14:paraId="6AC8284A" w14:textId="77777777" w:rsidR="00393F12" w:rsidRDefault="008740CA">
      <w:r>
        <w:rPr>
          <w:b/>
        </w:rPr>
        <w:t xml:space="preserve">Moderator: </w:t>
      </w:r>
      <w:r>
        <w:t>What are you thinking as you look for more information?</w:t>
      </w:r>
    </w:p>
    <w:p w14:paraId="1BBE8457" w14:textId="77777777" w:rsidR="00393F12" w:rsidRDefault="008740CA">
      <w:r>
        <w:rPr>
          <w:b/>
        </w:rPr>
        <w:t xml:space="preserve">Participant: </w:t>
      </w:r>
      <w:r>
        <w:t>I'm trying to figure out whether this will look the same in real life. I would also like to see customer photos or reviews.</w:t>
      </w:r>
    </w:p>
    <w:p w14:paraId="76E7BD37" w14:textId="77777777" w:rsidR="00393F12" w:rsidRDefault="008740CA">
      <w:r>
        <w:rPr>
          <w:b/>
        </w:rPr>
        <w:t xml:space="preserve">Participant: </w:t>
      </w:r>
      <w:r>
        <w:t>I want to save this and compare it with other outfits, but I'm not immediately sure where the wishlist option is.</w:t>
      </w:r>
    </w:p>
    <w:p w14:paraId="3352EF5A" w14:textId="77777777" w:rsidR="00393F12" w:rsidRDefault="008740CA">
      <w:r>
        <w:rPr>
          <w:b/>
        </w:rPr>
        <w:t xml:space="preserve">Moderator: </w:t>
      </w:r>
      <w:r>
        <w:t>How was the overall experience?</w:t>
      </w:r>
    </w:p>
    <w:p w14:paraId="0FB519A7" w14:textId="77777777" w:rsidR="00393F12" w:rsidRDefault="008740CA">
      <w:r>
        <w:rPr>
          <w:b/>
        </w:rPr>
        <w:t xml:space="preserve">Participant: </w:t>
      </w:r>
      <w:r>
        <w:t>It looks fashionable, and browsing is okay. But I would feel more confident buying if there were more customer pictures and clearer product information.</w:t>
      </w:r>
    </w:p>
    <w:p w14:paraId="31A5D9DC" w14:textId="77777777" w:rsidR="00393F12" w:rsidRDefault="008740CA">
      <w:pPr>
        <w:pStyle w:val="Heading1"/>
      </w:pPr>
      <w:r>
        <w:t>Part B — Redesigned Figma prototype</w:t>
      </w:r>
    </w:p>
    <w:p w14:paraId="42A39D9F" w14:textId="77777777" w:rsidR="00393F12" w:rsidRDefault="008740CA">
      <w:r>
        <w:rPr>
          <w:b/>
        </w:rPr>
        <w:t xml:space="preserve">Moderator: </w:t>
      </w:r>
      <w:r>
        <w:t>Now perform the same task using the redesigned prototype.</w:t>
      </w:r>
    </w:p>
    <w:p w14:paraId="19E2A84B" w14:textId="77777777" w:rsidR="00393F12" w:rsidRDefault="008740CA">
      <w:r>
        <w:rPr>
          <w:b/>
        </w:rPr>
        <w:t xml:space="preserve">Participant: </w:t>
      </w:r>
      <w:r>
        <w:t>This looks more organised. I can understand where to start without looking around too much.</w:t>
      </w:r>
    </w:p>
    <w:p w14:paraId="275EFC52" w14:textId="77777777" w:rsidR="00393F12" w:rsidRDefault="008740CA">
      <w:r>
        <w:rPr>
          <w:b/>
        </w:rPr>
        <w:t xml:space="preserve">Participant: </w:t>
      </w:r>
      <w:r>
        <w:t>I can see the different categories more clearly. I'd go into dresses again.</w:t>
      </w:r>
    </w:p>
    <w:p w14:paraId="02029CAD" w14:textId="77777777" w:rsidR="00393F12" w:rsidRDefault="008740CA">
      <w:r>
        <w:rPr>
          <w:b/>
        </w:rPr>
        <w:t xml:space="preserve">Participant: </w:t>
      </w:r>
      <w:r>
        <w:t>The product cards make it easier to compare options. I can look at the pictures and prices without opening every product.</w:t>
      </w:r>
    </w:p>
    <w:p w14:paraId="394145E1" w14:textId="77777777" w:rsidR="00393F12" w:rsidRDefault="008740CA">
      <w:r>
        <w:rPr>
          <w:b/>
        </w:rPr>
        <w:t xml:space="preserve">Participant: </w:t>
      </w:r>
      <w:r>
        <w:t>I'm opening this one. I like that the details are grouped together instead of having to search around for everything.</w:t>
      </w:r>
    </w:p>
    <w:p w14:paraId="1822A8F4" w14:textId="77777777" w:rsidR="00393F12" w:rsidRDefault="008740CA">
      <w:r>
        <w:rPr>
          <w:b/>
        </w:rPr>
        <w:lastRenderedPageBreak/>
        <w:t xml:space="preserve">Participant: </w:t>
      </w:r>
      <w:r>
        <w:t>The extra product information would help me decide. I'd still want real customer photos before buying, though.</w:t>
      </w:r>
    </w:p>
    <w:p w14:paraId="04B84574" w14:textId="77777777" w:rsidR="00393F12" w:rsidRDefault="008740CA">
      <w:r>
        <w:rPr>
          <w:b/>
        </w:rPr>
        <w:t xml:space="preserve">Participant: </w:t>
      </w:r>
      <w:r>
        <w:t>I can see the save option more easily here. That's useful because I usually compare multiple products before purchasing.</w:t>
      </w:r>
    </w:p>
    <w:p w14:paraId="2C4D1815" w14:textId="77777777" w:rsidR="00393F12" w:rsidRDefault="008740CA">
      <w:r>
        <w:rPr>
          <w:b/>
        </w:rPr>
        <w:t xml:space="preserve">Moderator: </w:t>
      </w:r>
      <w:r>
        <w:t>Which version would you prefer?</w:t>
      </w:r>
    </w:p>
    <w:p w14:paraId="24A1A629" w14:textId="77777777" w:rsidR="00393F12" w:rsidRDefault="008740CA">
      <w:r>
        <w:rPr>
          <w:b/>
        </w:rPr>
        <w:t xml:space="preserve">Participant: </w:t>
      </w:r>
      <w:r>
        <w:t>The redesigned version. It feels easier to browse and compare products. The original looks nice too, but I'd prefer the extra information and clearer layout in the redesign.</w:t>
      </w:r>
    </w:p>
    <w:sectPr w:rsidR="00393F1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887036">
    <w:abstractNumId w:val="8"/>
  </w:num>
  <w:num w:numId="2" w16cid:durableId="1059399807">
    <w:abstractNumId w:val="6"/>
  </w:num>
  <w:num w:numId="3" w16cid:durableId="1180662703">
    <w:abstractNumId w:val="5"/>
  </w:num>
  <w:num w:numId="4" w16cid:durableId="1467890447">
    <w:abstractNumId w:val="4"/>
  </w:num>
  <w:num w:numId="5" w16cid:durableId="1447388616">
    <w:abstractNumId w:val="7"/>
  </w:num>
  <w:num w:numId="6" w16cid:durableId="232277164">
    <w:abstractNumId w:val="3"/>
  </w:num>
  <w:num w:numId="7" w16cid:durableId="1826630653">
    <w:abstractNumId w:val="2"/>
  </w:num>
  <w:num w:numId="8" w16cid:durableId="94981489">
    <w:abstractNumId w:val="1"/>
  </w:num>
  <w:num w:numId="9" w16cid:durableId="22094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F12"/>
    <w:rsid w:val="005A3C74"/>
    <w:rsid w:val="006F6383"/>
    <w:rsid w:val="008740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E0F4A"/>
  <w14:defaultImageDpi w14:val="300"/>
  <w15:docId w15:val="{06981551-8EA1-4460-8A36-1ABF7349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Rao</cp:lastModifiedBy>
  <cp:revision>2</cp:revision>
  <dcterms:created xsi:type="dcterms:W3CDTF">2026-10-28T09:07:00Z</dcterms:created>
  <dcterms:modified xsi:type="dcterms:W3CDTF">2026-10-28T09:07:00Z</dcterms:modified>
  <cp:category/>
</cp:coreProperties>
</file>